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F4E79"/>
          <w:sz w:val="48"/>
        </w:rPr>
        <w:t>iOS App User Documentation</w:t>
      </w:r>
    </w:p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[App Name]</w:t>
      </w:r>
    </w:p>
    <w:p>
      <w:pPr>
        <w:jc w:val="center"/>
      </w:pPr>
      <w:r>
        <w:rPr>
          <w:rFonts w:ascii="Arial" w:hAnsi="Arial"/>
          <w:b w:val="0"/>
          <w:i w:val="0"/>
          <w:color w:val="5A5A5A"/>
          <w:sz w:val="20"/>
        </w:rPr>
        <w:t>Version: [1.0]   |   Date: [DD Month YYYY]   |   Prepared by: [Name / Team]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1"/>
        </w:rPr>
        <w:t>This document explains how users can install, sign in, and use the iOS app effectively.</w:t>
      </w:r>
    </w:p>
    <w:p>
      <w:pPr>
        <w:jc w:val="center"/>
      </w:pPr>
      <w:r>
        <w:rPr>
          <w:rFonts w:ascii="Arial" w:hAnsi="Arial"/>
          <w:b w:val="0"/>
          <w:i/>
          <w:color w:val="787878"/>
          <w:sz w:val="18"/>
        </w:rPr>
        <w:t>Replace all bracketed text with your app details before final use.</w:t>
      </w:r>
    </w:p>
    <w:p>
      <w:r>
        <w:br w:type="page"/>
      </w:r>
    </w:p>
    <w:p>
      <w:pPr>
        <w:pStyle w:val="Template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8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Details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Document Title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iOS App User Documentation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App Name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[App Name]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[1.0]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Prepared By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[Name / Team]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Reviewed By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[Reviewer Name]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Approved By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[Approver Name]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Last Updated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[DD Month YYYY]</w:t>
            </w:r>
          </w:p>
        </w:tc>
      </w:tr>
    </w:tbl>
    <w:p>
      <w:pPr>
        <w:pStyle w:val="TemplateHeading1"/>
      </w:pPr>
      <w:r>
        <w:t>2. Introduction</w:t>
      </w:r>
    </w:p>
    <w:p>
      <w:r>
        <w:t>This user documentation explains the main purpose of the app, how to get started, and how to use its core features on an iPhone or iPad.</w:t>
      </w:r>
    </w:p>
    <w:p>
      <w:r>
        <w:t>Use this section to give users a quick understanding of what the app does and who it is for.</w:t>
      </w:r>
    </w:p>
    <w:p>
      <w:pPr>
        <w:pStyle w:val="TemplateHeading1"/>
      </w:pPr>
      <w:r>
        <w:t>3. App Overview</w:t>
      </w:r>
    </w:p>
    <w:p>
      <w:r>
        <w:rPr>
          <w:b/>
        </w:rPr>
        <w:t xml:space="preserve">App Name: </w:t>
      </w:r>
      <w:r>
        <w:t>[App Name]</w:t>
      </w:r>
    </w:p>
    <w:p>
      <w:r>
        <w:rPr>
          <w:b/>
        </w:rPr>
        <w:t xml:space="preserve">Platform: </w:t>
      </w:r>
      <w:r>
        <w:t>iOS</w:t>
      </w:r>
    </w:p>
    <w:p>
      <w:r>
        <w:rPr>
          <w:b/>
        </w:rPr>
        <w:t xml:space="preserve">Supported Devices: </w:t>
      </w:r>
      <w:r>
        <w:t>[iPhone, iPad, and/or iPod touch]</w:t>
      </w:r>
    </w:p>
    <w:p>
      <w:r>
        <w:rPr>
          <w:b/>
        </w:rPr>
        <w:t xml:space="preserve">App Category: </w:t>
      </w:r>
      <w:r>
        <w:t>[Business / Productivity / Finance / Health / etc.]</w:t>
      </w:r>
    </w:p>
    <w:p>
      <w:r>
        <w:rPr>
          <w:b/>
        </w:rPr>
        <w:t xml:space="preserve">Main Purpose: </w:t>
      </w:r>
      <w:r>
        <w:t>[Write a 1-2 sentence summary of what the app helps users do.]</w:t>
      </w:r>
    </w:p>
    <w:p>
      <w:pPr>
        <w:pStyle w:val="TemplateHeading1"/>
      </w:pPr>
      <w:r>
        <w:t>4. Installation and Setup</w:t>
      </w:r>
    </w:p>
    <w:p>
      <w:r>
        <w:t>Follow these steps to install and set up the app:</w:t>
      </w:r>
    </w:p>
    <w:p>
      <w:pPr>
        <w:ind w:left="360"/>
      </w:pPr>
      <w:r>
        <w:rPr>
          <w:b w:val="0"/>
        </w:rPr>
        <w:t xml:space="preserve">1.  </w:t>
      </w:r>
      <w:r>
        <w:t>Open the App Store on your iPhone or iPad.</w:t>
      </w:r>
    </w:p>
    <w:p>
      <w:pPr>
        <w:ind w:left="360"/>
      </w:pPr>
      <w:r>
        <w:rPr>
          <w:b w:val="0"/>
        </w:rPr>
        <w:t xml:space="preserve">2.  </w:t>
      </w:r>
      <w:r>
        <w:t>Search for [App Name].</w:t>
      </w:r>
    </w:p>
    <w:p>
      <w:pPr>
        <w:ind w:left="360"/>
      </w:pPr>
      <w:r>
        <w:rPr>
          <w:b w:val="0"/>
        </w:rPr>
        <w:t xml:space="preserve">3.  </w:t>
      </w:r>
      <w:r>
        <w:t>Tap Get or the download icon.</w:t>
      </w:r>
    </w:p>
    <w:p>
      <w:pPr>
        <w:ind w:left="360"/>
      </w:pPr>
      <w:r>
        <w:rPr>
          <w:b w:val="0"/>
        </w:rPr>
        <w:t xml:space="preserve">4.  </w:t>
      </w:r>
      <w:r>
        <w:t>Wait for the app to install.</w:t>
      </w:r>
    </w:p>
    <w:p>
      <w:pPr>
        <w:ind w:left="360"/>
      </w:pPr>
      <w:r>
        <w:rPr>
          <w:b w:val="0"/>
        </w:rPr>
        <w:t xml:space="preserve">5.  </w:t>
      </w:r>
      <w:r>
        <w:t>Open the app from your Home Screen.</w:t>
      </w:r>
    </w:p>
    <w:p>
      <w:pPr>
        <w:ind w:left="360"/>
      </w:pPr>
      <w:r>
        <w:rPr>
          <w:b w:val="0"/>
        </w:rPr>
        <w:t xml:space="preserve">6.  </w:t>
      </w:r>
      <w:r>
        <w:t>Allow any required permissions when prompted.</w:t>
      </w:r>
    </w:p>
    <w:p>
      <w:pPr>
        <w:pStyle w:val="TemplateHeading1"/>
      </w:pPr>
      <w:r>
        <w:t>5. First-Time Login / Sign Up</w:t>
      </w:r>
    </w:p>
    <w:p>
      <w:r>
        <w:t>Use this section if the app requires users to create an account or sign in.</w:t>
      </w:r>
    </w:p>
    <w:p>
      <w:pPr>
        <w:ind w:left="360"/>
      </w:pPr>
      <w:r>
        <w:rPr>
          <w:b w:val="0"/>
        </w:rPr>
        <w:t xml:space="preserve">1.  </w:t>
      </w:r>
      <w:r>
        <w:t>Open the app.</w:t>
      </w:r>
    </w:p>
    <w:p>
      <w:pPr>
        <w:ind w:left="360"/>
      </w:pPr>
      <w:r>
        <w:rPr>
          <w:b w:val="0"/>
        </w:rPr>
        <w:t xml:space="preserve">2.  </w:t>
      </w:r>
      <w:r>
        <w:t>Tap Sign Up or Register if creating a new account.</w:t>
      </w:r>
    </w:p>
    <w:p>
      <w:pPr>
        <w:ind w:left="360"/>
      </w:pPr>
      <w:r>
        <w:rPr>
          <w:b w:val="0"/>
        </w:rPr>
        <w:t xml:space="preserve">3.  </w:t>
      </w:r>
      <w:r>
        <w:t>Enter the required information such as name, email address, phone number, and password.</w:t>
      </w:r>
    </w:p>
    <w:p>
      <w:pPr>
        <w:ind w:left="360"/>
      </w:pPr>
      <w:r>
        <w:rPr>
          <w:b w:val="0"/>
        </w:rPr>
        <w:t xml:space="preserve">4.  </w:t>
      </w:r>
      <w:r>
        <w:t>Tap Submit or Create Account.</w:t>
      </w:r>
    </w:p>
    <w:p>
      <w:pPr>
        <w:ind w:left="360"/>
      </w:pPr>
      <w:r>
        <w:rPr>
          <w:b w:val="0"/>
        </w:rPr>
        <w:t xml:space="preserve">5.  </w:t>
      </w:r>
      <w:r>
        <w:t>If you already have an account, tap Login and enter your credentials.</w:t>
      </w:r>
    </w:p>
    <w:p>
      <w:pPr>
        <w:ind w:left="360"/>
      </w:pPr>
      <w:r>
        <w:rPr>
          <w:b w:val="0"/>
        </w:rPr>
        <w:t xml:space="preserve">6.  </w:t>
      </w:r>
      <w:r>
        <w:t>Complete any verification steps, such as an OTP or email confirmation, if required.</w:t>
      </w:r>
    </w:p>
    <w:p>
      <w:pPr>
        <w:pStyle w:val="TemplateHeading1"/>
      </w:pPr>
      <w:r>
        <w:t>6. Home Screen Overview</w:t>
      </w:r>
    </w:p>
    <w:p>
      <w:r>
        <w:t>Describe the main screen and what users can see after opening the app.</w:t>
      </w:r>
    </w:p>
    <w:p>
      <w:r>
        <w:t>Include a screenshot below and replace the placeholder with the actual image in the final 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6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320" w:after="0" w:line="240" w:lineRule="auto"/>
              <w:jc w:val="center"/>
            </w:pPr>
            <w:r>
              <w:rPr>
                <w:rFonts w:ascii="Arial" w:hAnsi="Arial"/>
                <w:i/>
                <w:sz w:val="20"/>
              </w:rPr>
              <w:t>[Insert Home Screen Screenshot Here]</w:t>
            </w:r>
          </w:p>
        </w:tc>
      </w:tr>
    </w:tbl>
    <w:p>
      <w:pPr>
        <w:pStyle w:val="TemplateHeading1"/>
      </w:pPr>
      <w:r>
        <w:t>7. Main Features</w:t>
      </w:r>
    </w:p>
    <w:p>
      <w:pPr>
        <w:pStyle w:val="TemplateHeading2"/>
      </w:pPr>
      <w:r>
        <w:t>7.1 Dashboard</w:t>
      </w:r>
    </w:p>
    <w:p>
      <w:r>
        <w:t>[Explain what users see on the dashboard and what actions they can take.]</w:t>
      </w:r>
    </w:p>
    <w:p>
      <w:pPr>
        <w:pStyle w:val="TemplateHeading2"/>
      </w:pPr>
      <w:r>
        <w:t>7.2 Profile</w:t>
      </w:r>
    </w:p>
    <w:p>
      <w:r>
        <w:t>[Explain how users can view and edit their personal details.]</w:t>
      </w:r>
    </w:p>
    <w:p>
      <w:pPr>
        <w:pStyle w:val="TemplateHeading2"/>
      </w:pPr>
      <w:r>
        <w:t>7.3 Notifications</w:t>
      </w:r>
    </w:p>
    <w:p>
      <w:r>
        <w:t>[Explain how alerts, messages, or reminders are shown.]</w:t>
      </w:r>
    </w:p>
    <w:p>
      <w:pPr>
        <w:pStyle w:val="TemplateHeading2"/>
      </w:pPr>
      <w:r>
        <w:t>7.4 Search / Filter</w:t>
      </w:r>
    </w:p>
    <w:p>
      <w:r>
        <w:t>[Explain how users can search or filter content, if available.]</w:t>
      </w:r>
    </w:p>
    <w:p>
      <w:pPr>
        <w:pStyle w:val="TemplateHeading2"/>
      </w:pPr>
      <w:r>
        <w:t>7.5 Settings</w:t>
      </w:r>
    </w:p>
    <w:p>
      <w:r>
        <w:t>[Explain how users can manage app preferences, language, or privacy settings.]</w:t>
      </w:r>
    </w:p>
    <w:p>
      <w:pPr>
        <w:pStyle w:val="TemplateHeading1"/>
      </w:pPr>
      <w:r>
        <w:t>8. Common User Actions</w:t>
      </w:r>
    </w:p>
    <w:p>
      <w:pPr>
        <w:pStyle w:val="ListBullet"/>
      </w:pPr>
      <w:r>
        <w:t>Update profile information</w:t>
      </w:r>
    </w:p>
    <w:p>
      <w:pPr>
        <w:pStyle w:val="ListBullet"/>
      </w:pPr>
      <w:r>
        <w:t>Change password</w:t>
      </w:r>
    </w:p>
    <w:p>
      <w:pPr>
        <w:pStyle w:val="ListBullet"/>
      </w:pPr>
      <w:r>
        <w:t>Enable or disable notifications</w:t>
      </w:r>
    </w:p>
    <w:p>
      <w:pPr>
        <w:pStyle w:val="ListBullet"/>
      </w:pPr>
      <w:r>
        <w:t>Log out of the app</w:t>
      </w:r>
    </w:p>
    <w:p>
      <w:pPr>
        <w:pStyle w:val="ListBullet"/>
      </w:pPr>
      <w:r>
        <w:t>Recover a forgotten password</w:t>
      </w:r>
    </w:p>
    <w:p>
      <w:pPr>
        <w:pStyle w:val="TemplateHeading1"/>
      </w:pPr>
      <w:r>
        <w:t>9. Notifications and Permissions</w:t>
      </w:r>
    </w:p>
    <w:p>
      <w:r>
        <w:t>List the permissions your app uses and explain why they are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Permission</w:t>
            </w:r>
          </w:p>
        </w:tc>
        <w:tc>
          <w:tcPr>
            <w:tcW w:type="dxa" w:w="48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Location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[Used for tracking, maps, or nearby services.]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Camera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[Used for taking photos or scanning documents.]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Photos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[Used for uploading images from the gallery.]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Notifications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[Used for alerts, reminders, and updates.]</w:t>
            </w:r>
          </w:p>
        </w:tc>
      </w:tr>
    </w:tbl>
    <w:p>
      <w:pPr>
        <w:pStyle w:val="TemplateHeading1"/>
      </w:pPr>
      <w:r>
        <w:t>10. Troubleshooting</w:t>
      </w:r>
    </w:p>
    <w:p>
      <w:r>
        <w:t>Use this section to help users solve common problems.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Issue</w:t>
            </w:r>
          </w:p>
        </w:tc>
        <w:tc>
          <w:tcPr>
            <w:tcW w:type="dxa" w:w="48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Solution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App does not open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Restart the device and try again. If the issue continues, reinstall the app.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Login failed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Check the email and password. Use Forgot Password if needed.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Notifications not showing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Check notification settings in the app and in iPhone Settings.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App is slow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Close unused apps and make sure the device has a stable internet connection.</w:t>
            </w:r>
          </w:p>
        </w:tc>
      </w:tr>
    </w:tbl>
    <w:p>
      <w:pPr>
        <w:pStyle w:val="TemplateHeading1"/>
      </w:pPr>
      <w:r>
        <w:t>11. Frequently Asked Questions (FAQ)</w:t>
      </w:r>
    </w:p>
    <w:p>
      <w:r>
        <w:rPr>
          <w:b/>
        </w:rPr>
        <w:t>How do I reset my password?</w:t>
      </w:r>
      <w:r>
        <w:t xml:space="preserve"> Tap Forgot Password on the login screen and follow the instructions.</w:t>
      </w:r>
    </w:p>
    <w:p>
      <w:r>
        <w:rPr>
          <w:b/>
        </w:rPr>
        <w:t>Do I need an internet connection?</w:t>
      </w:r>
      <w:r>
        <w:t xml:space="preserve"> Yes, most features require an active internet connection.</w:t>
      </w:r>
    </w:p>
    <w:p>
      <w:r>
        <w:rPr>
          <w:b/>
        </w:rPr>
        <w:t>Can I use the app on iPad?</w:t>
      </w:r>
      <w:r>
        <w:t xml:space="preserve"> Yes, if the app supports iPad devices.</w:t>
      </w:r>
    </w:p>
    <w:p>
      <w:pPr>
        <w:pStyle w:val="TemplateHeading1"/>
      </w:pPr>
      <w:r>
        <w:t>12. Support Information</w:t>
      </w:r>
    </w:p>
    <w:p>
      <w:r>
        <w:t>Support Email: [support@example.com]</w:t>
      </w:r>
    </w:p>
    <w:p>
      <w:r>
        <w:t>Support Phone: [+xx xxx xxxxxxx]</w:t>
      </w:r>
    </w:p>
    <w:p>
      <w:r>
        <w:t>Website: [your website URL]</w:t>
      </w:r>
    </w:p>
    <w:p>
      <w:r>
        <w:t>Help Center / FAQ Link: [link]</w:t>
      </w:r>
    </w:p>
    <w:p>
      <w:pPr>
        <w:pStyle w:val="TemplateHeading1"/>
      </w:pPr>
      <w:r>
        <w:t>13.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321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321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[DD Month YYYY]</w:t>
            </w:r>
          </w:p>
        </w:tc>
        <w:tc>
          <w:tcPr>
            <w:tcW w:type="dxa" w:w="3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Initial release of the user documentation template.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7"/>
      </w:rPr>
      <w:t>iOS App User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Heading1">
    <w:name w:val="Template Heading 1"/>
    <w:pPr>
      <w:spacing w:before="280" w:after="120"/>
    </w:pPr>
    <w:rPr>
      <w:rFonts w:ascii="Arial" w:hAnsi="Arial"/>
      <w:b/>
      <w:color w:val="1F4E79"/>
      <w:sz w:val="32"/>
    </w:rPr>
  </w:style>
  <w:style w:type="paragraph" w:customStyle="1" w:styleId="TemplateHeading2">
    <w:name w:val="Template Heading 2"/>
    <w:pPr>
      <w:spacing w:before="200" w:after="80"/>
    </w:pPr>
    <w:rPr>
      <w:rFonts w:ascii="Arial" w:hAnsi="Arial"/>
      <w:b/>
      <w:color w:val="1F4E79"/>
      <w:sz w:val="25"/>
    </w:rPr>
  </w:style>
  <w:style w:type="paragraph" w:customStyle="1" w:styleId="SmallNote">
    <w:name w:val="Small Note"/>
    <w:pPr>
      <w:spacing w:before="0" w:after="80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